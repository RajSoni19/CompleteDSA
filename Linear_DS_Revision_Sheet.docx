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Linear DS Revision Sheet (Custom)</w:t>
      </w:r>
    </w:p>
    <w:p>
      <w:r>
        <w:t>This sheet contains 10 handpicked problems (outside Striver A2Z) focusing on Linear Data Structures: Arrays, Strings, Linked List, Stack, Queue, Sliding Window, Hashing, Prefix Sum, and Two Pointers.</w:t>
        <w:br/>
        <w:br/>
        <w:t>Use this sheet to improve problem-solving and logic building.</w:t>
      </w:r>
    </w:p>
    <w:p>
      <w:pPr>
        <w:pStyle w:val="Heading1"/>
      </w:pPr>
      <w:r>
        <w:t>Arrays &amp; Prefix Sum</w:t>
      </w:r>
    </w:p>
    <w:p>
      <w:pPr>
        <w:pStyle w:val="ListBullet"/>
      </w:pPr>
      <w:r>
        <w:t>• Find Pivot Index (LeetCode #724)</w:t>
      </w:r>
    </w:p>
    <w:p>
      <w:pPr>
        <w:pStyle w:val="BodyText"/>
      </w:pPr>
      <w:r>
        <w:t>Find index where left sum = right sum.</w:t>
        <w:br/>
        <w:t>Hint: Use total sum and running prefix sum.</w:t>
      </w:r>
    </w:p>
    <w:p>
      <w:pPr>
        <w:pStyle w:val="ListBullet"/>
      </w:pPr>
      <w:r>
        <w:t>• Subarray Sum Equals K (LeetCode #560)</w:t>
      </w:r>
    </w:p>
    <w:p>
      <w:pPr>
        <w:pStyle w:val="BodyText"/>
      </w:pPr>
      <w:r>
        <w:t>Count number of subarrays with sum exactly k.</w:t>
        <w:br/>
        <w:t>Hint: Prefix sum + HashMap for counts.</w:t>
      </w:r>
    </w:p>
    <w:p>
      <w:pPr>
        <w:pStyle w:val="ListBullet"/>
      </w:pPr>
      <w:r>
        <w:t>• Sum of Subarray Minimums (LeetCode #907)</w:t>
      </w:r>
    </w:p>
    <w:p>
      <w:pPr>
        <w:pStyle w:val="BodyText"/>
      </w:pPr>
      <w:r>
        <w:t>For each subarray, take minimum → sum all.</w:t>
        <w:br/>
        <w:t>Hint: Contribution method + Monotonic Stack.</w:t>
      </w:r>
    </w:p>
    <w:p>
      <w:pPr>
        <w:pStyle w:val="Heading1"/>
      </w:pPr>
      <w:r>
        <w:t>Two Pointers &amp; Sliding Window</w:t>
      </w:r>
    </w:p>
    <w:p>
      <w:pPr>
        <w:pStyle w:val="ListBullet"/>
      </w:pPr>
      <w:r>
        <w:t>• Minimum Size Subarray Sum (LeetCode #209)</w:t>
      </w:r>
    </w:p>
    <w:p>
      <w:pPr>
        <w:pStyle w:val="BodyText"/>
      </w:pPr>
      <w:r>
        <w:t>Smallest subarray length with sum ≥ target.</w:t>
        <w:br/>
        <w:t>Hint: Sliding window with two pointers.</w:t>
      </w:r>
    </w:p>
    <w:p>
      <w:pPr>
        <w:pStyle w:val="ListBullet"/>
      </w:pPr>
      <w:r>
        <w:t>• Fruit Into Baskets (LeetCode #904)</w:t>
      </w:r>
    </w:p>
    <w:p>
      <w:pPr>
        <w:pStyle w:val="BodyText"/>
      </w:pPr>
      <w:r>
        <w:t>Longest subarray with at most 2 distinct elements.</w:t>
        <w:br/>
        <w:t>Hint: Sliding window + HashMap to count fruit types.</w:t>
      </w:r>
    </w:p>
    <w:p>
      <w:pPr>
        <w:pStyle w:val="ListBullet"/>
      </w:pPr>
      <w:r>
        <w:t>• Container With Most Water (LeetCode #11)</w:t>
      </w:r>
    </w:p>
    <w:p>
      <w:pPr>
        <w:pStyle w:val="BodyText"/>
      </w:pPr>
      <w:r>
        <w:t>Max water between two lines.</w:t>
        <w:br/>
        <w:t>Hint: Two pointers moving inward.</w:t>
      </w:r>
    </w:p>
    <w:p>
      <w:pPr>
        <w:pStyle w:val="Heading1"/>
      </w:pPr>
      <w:r>
        <w:t>Strings</w:t>
      </w:r>
    </w:p>
    <w:p>
      <w:pPr>
        <w:pStyle w:val="ListBullet"/>
      </w:pPr>
      <w:r>
        <w:t>• Longest Substring Without Repeating Characters (LeetCode #3)</w:t>
      </w:r>
    </w:p>
    <w:p>
      <w:pPr>
        <w:pStyle w:val="BodyText"/>
      </w:pPr>
      <w:r>
        <w:t>Length of longest substring without duplicate chars.</w:t>
        <w:br/>
        <w:t>Hint: Sliding window + HashMap for last index.</w:t>
      </w:r>
    </w:p>
    <w:p>
      <w:pPr>
        <w:pStyle w:val="ListBullet"/>
      </w:pPr>
      <w:r>
        <w:t>• Valid Parentheses (LeetCode #20)</w:t>
      </w:r>
    </w:p>
    <w:p>
      <w:pPr>
        <w:pStyle w:val="BodyText"/>
      </w:pPr>
      <w:r>
        <w:t>Check if string of brackets is valid.</w:t>
        <w:br/>
        <w:t>Hint: Stack simulation.</w:t>
      </w:r>
    </w:p>
    <w:p>
      <w:pPr>
        <w:pStyle w:val="Heading1"/>
      </w:pPr>
      <w:r>
        <w:t>Linked List</w:t>
      </w:r>
    </w:p>
    <w:p>
      <w:pPr>
        <w:pStyle w:val="ListBullet"/>
      </w:pPr>
      <w:r>
        <w:t>• Remove Nth Node From End of List (LeetCode #19)</w:t>
      </w:r>
    </w:p>
    <w:p>
      <w:pPr>
        <w:pStyle w:val="BodyText"/>
      </w:pPr>
      <w:r>
        <w:t>Remove node that is Nth from end.</w:t>
        <w:br/>
        <w:t>Hint: Two pointer (fast &amp; slow).</w:t>
      </w:r>
    </w:p>
    <w:p>
      <w:pPr>
        <w:pStyle w:val="ListBullet"/>
      </w:pPr>
      <w:r>
        <w:t>• Intersection of Two Linked Lists (LeetCode #160)</w:t>
      </w:r>
    </w:p>
    <w:p>
      <w:pPr>
        <w:pStyle w:val="BodyText"/>
      </w:pPr>
      <w:r>
        <w:t>Find intersection node of two lists.</w:t>
        <w:br/>
        <w:t>Hint: Two pointer trick (reset to other list’s head after end).</w:t>
      </w:r>
    </w:p>
    <w:p>
      <w:pPr>
        <w:pStyle w:val="Title"/>
      </w:pPr>
      <w:r>
        <w:t>🔑 Key Points for Improvement</w:t>
      </w:r>
    </w:p>
    <w:p>
      <w:r>
        <w:t>1. Always attempt brute force before optimizing.</w:t>
      </w:r>
    </w:p>
    <w:p>
      <w:r>
        <w:t>2. Dry run small inputs on paper before coding.</w:t>
      </w:r>
    </w:p>
    <w:p>
      <w:r>
        <w:t>3. Practice prefix sum, sliding window, two pointers repeatedly—they appear in many contests.</w:t>
      </w:r>
    </w:p>
    <w:p>
      <w:r>
        <w:t>4. Maintain a 'mistake notebook' to record failed attempts and review weekly.</w:t>
      </w:r>
    </w:p>
    <w:p>
      <w:r>
        <w:t>5. Revise solved problems after 1–2 days without looking at solution.</w:t>
      </w:r>
    </w:p>
    <w:p>
      <w:r>
        <w:t>6. During contests/interviews, focus first on clarity of approach, then coding.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